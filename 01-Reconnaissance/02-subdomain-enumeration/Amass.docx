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C6A7" w14:textId="77777777" w:rsidR="00D1380D" w:rsidRDefault="00000000">
      <w:pPr>
        <w:jc w:val="center"/>
      </w:pPr>
      <w:r>
        <w:rPr>
          <w:b/>
          <w:sz w:val="40"/>
        </w:rPr>
        <w:t>Amass Cheat Sheet</w:t>
      </w:r>
    </w:p>
    <w:p w14:paraId="59F9C630" w14:textId="77777777" w:rsidR="00D1380D" w:rsidRDefault="00000000">
      <w:pPr>
        <w:jc w:val="center"/>
      </w:pPr>
      <w:r>
        <w:t>by Simran Malakar</w:t>
      </w:r>
    </w:p>
    <w:p w14:paraId="5E351141" w14:textId="77777777" w:rsidR="00D1380D" w:rsidRDefault="00000000">
      <w:pPr>
        <w:shd w:val="clear" w:color="auto" w:fill="D9E1F2"/>
      </w:pPr>
      <w:r>
        <w:rPr>
          <w:b/>
          <w:sz w:val="28"/>
        </w:rPr>
        <w:t>📖 What is Amass?</w:t>
      </w:r>
    </w:p>
    <w:p w14:paraId="34E3C115" w14:textId="77777777" w:rsidR="00D1380D" w:rsidRDefault="00000000">
      <w:r>
        <w:t>Amass is an advanced OSINT-based tool used for subdomain enumeration and attack surface mapping.</w:t>
      </w:r>
    </w:p>
    <w:p w14:paraId="20730DA2" w14:textId="77777777" w:rsidR="00D1380D" w:rsidRDefault="00000000">
      <w:pPr>
        <w:shd w:val="clear" w:color="auto" w:fill="D9E1F2"/>
      </w:pPr>
      <w:r>
        <w:rPr>
          <w:b/>
          <w:sz w:val="28"/>
        </w:rPr>
        <w:t>🎯 Why is it Used?</w:t>
      </w:r>
    </w:p>
    <w:p w14:paraId="78DED2DE" w14:textId="77777777" w:rsidR="00D1380D" w:rsidRDefault="00000000">
      <w:r>
        <w:t>Find hidden subdomains</w:t>
      </w:r>
    </w:p>
    <w:p w14:paraId="174C98BE" w14:textId="77777777" w:rsidR="00D1380D" w:rsidRDefault="00000000">
      <w:r>
        <w:t>Expand attack surface</w:t>
      </w:r>
    </w:p>
    <w:p w14:paraId="708C81DE" w14:textId="77777777" w:rsidR="00D1380D" w:rsidRDefault="00000000">
      <w:r>
        <w:t>Used in bug bounty and red teaming</w:t>
      </w:r>
    </w:p>
    <w:p w14:paraId="595F217A" w14:textId="77777777" w:rsidR="00D1380D" w:rsidRDefault="00000000">
      <w:pPr>
        <w:shd w:val="clear" w:color="auto" w:fill="D9E1F2"/>
      </w:pPr>
      <w:r>
        <w:rPr>
          <w:b/>
          <w:sz w:val="28"/>
        </w:rPr>
        <w:t>⚙️ How it Works</w:t>
      </w:r>
    </w:p>
    <w:p w14:paraId="31941AAA" w14:textId="77777777" w:rsidR="00D1380D" w:rsidRDefault="00000000">
      <w:r>
        <w:t>Uses passive + active recon</w:t>
      </w:r>
    </w:p>
    <w:p w14:paraId="19CFC154" w14:textId="77777777" w:rsidR="00D1380D" w:rsidRDefault="00000000">
      <w:r>
        <w:t>Leverages APIs, DNS, brute force</w:t>
      </w:r>
    </w:p>
    <w:p w14:paraId="523877A0" w14:textId="77777777" w:rsidR="00D1380D" w:rsidRDefault="00000000">
      <w:r>
        <w:t>Builds graph of relationships</w:t>
      </w:r>
    </w:p>
    <w:p w14:paraId="5B52133C" w14:textId="77777777" w:rsidR="00D1380D" w:rsidRDefault="00000000">
      <w:pPr>
        <w:shd w:val="clear" w:color="auto" w:fill="D9E1F2"/>
      </w:pPr>
      <w:r>
        <w:rPr>
          <w:b/>
          <w:sz w:val="28"/>
        </w:rPr>
        <w:t>💻 Installation</w:t>
      </w:r>
    </w:p>
    <w:p w14:paraId="76B8C407" w14:textId="77777777" w:rsidR="00D1380D" w:rsidRDefault="00000000">
      <w:r>
        <w:t>sudo apt install amass</w:t>
      </w:r>
    </w:p>
    <w:p w14:paraId="29453B94" w14:textId="77777777" w:rsidR="00D1380D" w:rsidRDefault="00000000">
      <w:r>
        <w:t>go install github.com/owasp-amass/amass/v4/...@master</w:t>
      </w:r>
    </w:p>
    <w:p w14:paraId="600B5A21" w14:textId="77777777" w:rsidR="00D1380D" w:rsidRDefault="00000000">
      <w:pPr>
        <w:shd w:val="clear" w:color="auto" w:fill="D9E1F2"/>
      </w:pPr>
      <w:r>
        <w:rPr>
          <w:b/>
          <w:sz w:val="28"/>
        </w:rPr>
        <w:t>🔥 Commands</w:t>
      </w:r>
    </w:p>
    <w:p w14:paraId="2E8D9B20" w14:textId="77777777" w:rsidR="00D1380D" w:rsidRDefault="00000000">
      <w:r>
        <w:t>amass enum -d target.com</w:t>
      </w:r>
    </w:p>
    <w:p w14:paraId="0984ED20" w14:textId="77777777" w:rsidR="00D1380D" w:rsidRDefault="00000000">
      <w:r>
        <w:t>amass enum -passive -d target.com</w:t>
      </w:r>
    </w:p>
    <w:p w14:paraId="4B899793" w14:textId="77777777" w:rsidR="00D1380D" w:rsidRDefault="00000000">
      <w:r>
        <w:t xml:space="preserve">amass </w:t>
      </w:r>
      <w:proofErr w:type="spellStart"/>
      <w:r>
        <w:t>enum</w:t>
      </w:r>
      <w:proofErr w:type="spellEnd"/>
      <w:r>
        <w:t xml:space="preserve"> -active -d target.com</w:t>
      </w:r>
    </w:p>
    <w:p w14:paraId="13533B57" w14:textId="69DA3A00" w:rsidR="005A0945" w:rsidRDefault="005A0945">
      <w:r>
        <w:t xml:space="preserve">amass </w:t>
      </w:r>
      <w:proofErr w:type="spellStart"/>
      <w:r>
        <w:t>enum</w:t>
      </w:r>
      <w:proofErr w:type="spellEnd"/>
      <w:r>
        <w:t xml:space="preserve"> -d target.com -o subdomains.</w:t>
      </w:r>
    </w:p>
    <w:p w14:paraId="575F7B75" w14:textId="29DDC715" w:rsidR="005A0945" w:rsidRDefault="005A0945">
      <w:r>
        <w:t xml:space="preserve">amass </w:t>
      </w:r>
      <w:proofErr w:type="spellStart"/>
      <w:r>
        <w:t>enum</w:t>
      </w:r>
      <w:proofErr w:type="spellEnd"/>
      <w:r>
        <w:t xml:space="preserve"> -d target.com -</w:t>
      </w:r>
      <w:proofErr w:type="spellStart"/>
      <w:r>
        <w:t>ip</w:t>
      </w:r>
      <w:proofErr w:type="spellEnd"/>
    </w:p>
    <w:p w14:paraId="35AB8012" w14:textId="118E4469" w:rsidR="005A0945" w:rsidRDefault="005A0945">
      <w:r>
        <w:t xml:space="preserve">amass </w:t>
      </w:r>
      <w:proofErr w:type="spellStart"/>
      <w:r>
        <w:t>enum</w:t>
      </w:r>
      <w:proofErr w:type="spellEnd"/>
      <w:r>
        <w:t xml:space="preserve"> -active -brute -d target.com</w:t>
      </w:r>
    </w:p>
    <w:p w14:paraId="60E950E3" w14:textId="77777777" w:rsidR="005A0945" w:rsidRDefault="005A0945"/>
    <w:p w14:paraId="7888D005" w14:textId="77777777" w:rsidR="00D1380D" w:rsidRDefault="00000000">
      <w:pPr>
        <w:shd w:val="clear" w:color="auto" w:fill="D9E1F2"/>
      </w:pPr>
      <w:r>
        <w:rPr>
          <w:b/>
          <w:sz w:val="28"/>
        </w:rPr>
        <w:lastRenderedPageBreak/>
        <w:t>⚡ Pro Tips</w:t>
      </w:r>
    </w:p>
    <w:p w14:paraId="33A1460E" w14:textId="77777777" w:rsidR="00D1380D" w:rsidRDefault="00000000">
      <w:r>
        <w:t>Use config file for APIs</w:t>
      </w:r>
    </w:p>
    <w:p w14:paraId="4D0952D7" w14:textId="77777777" w:rsidR="00D1380D" w:rsidRDefault="00000000">
      <w:r>
        <w:t>Combine with subfinder</w:t>
      </w:r>
    </w:p>
    <w:p w14:paraId="79BBCE14" w14:textId="77777777" w:rsidR="00D1380D" w:rsidRDefault="00000000">
      <w:r>
        <w:t>Store results</w:t>
      </w:r>
    </w:p>
    <w:sectPr w:rsidR="00D138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530695">
    <w:abstractNumId w:val="8"/>
  </w:num>
  <w:num w:numId="2" w16cid:durableId="185875397">
    <w:abstractNumId w:val="6"/>
  </w:num>
  <w:num w:numId="3" w16cid:durableId="925841443">
    <w:abstractNumId w:val="5"/>
  </w:num>
  <w:num w:numId="4" w16cid:durableId="1378966548">
    <w:abstractNumId w:val="4"/>
  </w:num>
  <w:num w:numId="5" w16cid:durableId="1531914606">
    <w:abstractNumId w:val="7"/>
  </w:num>
  <w:num w:numId="6" w16cid:durableId="1849100091">
    <w:abstractNumId w:val="3"/>
  </w:num>
  <w:num w:numId="7" w16cid:durableId="1196037830">
    <w:abstractNumId w:val="2"/>
  </w:num>
  <w:num w:numId="8" w16cid:durableId="1952593717">
    <w:abstractNumId w:val="1"/>
  </w:num>
  <w:num w:numId="9" w16cid:durableId="5828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945"/>
    <w:rsid w:val="00711D0F"/>
    <w:rsid w:val="00AA1D8D"/>
    <w:rsid w:val="00B47730"/>
    <w:rsid w:val="00CB0664"/>
    <w:rsid w:val="00D13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C03E5"/>
  <w14:defaultImageDpi w14:val="300"/>
  <w15:docId w15:val="{C86BE45A-1DE2-4CA2-87E6-4EBD3751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Simran Malakar</cp:lastModifiedBy>
  <cp:revision>2</cp:revision>
  <dcterms:created xsi:type="dcterms:W3CDTF">2013-12-23T23:15:00Z</dcterms:created>
  <dcterms:modified xsi:type="dcterms:W3CDTF">2026-03-25T16:54:00Z</dcterms:modified>
  <cp:category/>
</cp:coreProperties>
</file>