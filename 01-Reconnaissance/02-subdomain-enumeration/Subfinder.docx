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2669" w14:textId="77777777" w:rsidR="00F376FF" w:rsidRDefault="00000000">
      <w:pPr>
        <w:jc w:val="center"/>
      </w:pPr>
      <w:r>
        <w:rPr>
          <w:b/>
          <w:sz w:val="40"/>
        </w:rPr>
        <w:t>Subfinder Cheat Sheet</w:t>
      </w:r>
    </w:p>
    <w:p w14:paraId="4EAD699A" w14:textId="77777777" w:rsidR="00F376FF" w:rsidRDefault="00000000">
      <w:pPr>
        <w:jc w:val="center"/>
      </w:pPr>
      <w:r>
        <w:t>by Simran Malakar</w:t>
      </w:r>
    </w:p>
    <w:p w14:paraId="6DB92284" w14:textId="77777777" w:rsidR="00F376FF" w:rsidRDefault="00000000">
      <w:pPr>
        <w:shd w:val="clear" w:color="auto" w:fill="D9E1F2"/>
      </w:pPr>
      <w:r>
        <w:rPr>
          <w:b/>
          <w:sz w:val="28"/>
        </w:rPr>
        <w:t>📖 What is Subfinder?</w:t>
      </w:r>
    </w:p>
    <w:p w14:paraId="726E1F88" w14:textId="77777777" w:rsidR="00F376FF" w:rsidRDefault="00000000">
      <w:r>
        <w:t>Fast passive subdomain enumeration tool by ProjectDiscovery.</w:t>
      </w:r>
    </w:p>
    <w:p w14:paraId="05BC8EBC" w14:textId="77777777" w:rsidR="00F376FF" w:rsidRDefault="00000000">
      <w:pPr>
        <w:shd w:val="clear" w:color="auto" w:fill="D9E1F2"/>
      </w:pPr>
      <w:r>
        <w:rPr>
          <w:b/>
          <w:sz w:val="28"/>
        </w:rPr>
        <w:t>🎯 Why is it Used?</w:t>
      </w:r>
    </w:p>
    <w:p w14:paraId="2DBC6C2F" w14:textId="77777777" w:rsidR="00F376FF" w:rsidRDefault="00000000">
      <w:r>
        <w:t>Fast recon</w:t>
      </w:r>
    </w:p>
    <w:p w14:paraId="308F0F28" w14:textId="77777777" w:rsidR="00F376FF" w:rsidRDefault="00000000">
      <w:r>
        <w:t>Safe (passive)</w:t>
      </w:r>
    </w:p>
    <w:p w14:paraId="7B454154" w14:textId="77777777" w:rsidR="00F376FF" w:rsidRDefault="00000000">
      <w:r>
        <w:t>Pipeline friendly</w:t>
      </w:r>
    </w:p>
    <w:p w14:paraId="2AE81E84" w14:textId="77777777" w:rsidR="00F376FF" w:rsidRDefault="00000000">
      <w:pPr>
        <w:shd w:val="clear" w:color="auto" w:fill="D9E1F2"/>
      </w:pPr>
      <w:r>
        <w:rPr>
          <w:b/>
          <w:sz w:val="28"/>
        </w:rPr>
        <w:t>⚙️ How it Works</w:t>
      </w:r>
    </w:p>
    <w:p w14:paraId="25E7701E" w14:textId="77777777" w:rsidR="00F376FF" w:rsidRDefault="00000000">
      <w:r>
        <w:t>Uses OSINT sources</w:t>
      </w:r>
    </w:p>
    <w:p w14:paraId="3AC4F149" w14:textId="77777777" w:rsidR="00F376FF" w:rsidRDefault="00000000">
      <w:r>
        <w:t>Aggregates and filters results</w:t>
      </w:r>
    </w:p>
    <w:p w14:paraId="306954D0" w14:textId="77777777" w:rsidR="00F376FF" w:rsidRDefault="00000000">
      <w:pPr>
        <w:shd w:val="clear" w:color="auto" w:fill="D9E1F2"/>
      </w:pPr>
      <w:r>
        <w:rPr>
          <w:b/>
          <w:sz w:val="28"/>
        </w:rPr>
        <w:t>💻 Installation</w:t>
      </w:r>
    </w:p>
    <w:p w14:paraId="53E77A7D" w14:textId="77777777" w:rsidR="00F376FF" w:rsidRDefault="00000000">
      <w:r>
        <w:t>sudo apt install subfinder</w:t>
      </w:r>
    </w:p>
    <w:p w14:paraId="7252FFD3" w14:textId="77777777" w:rsidR="00F376FF" w:rsidRDefault="00000000">
      <w:r>
        <w:t>go install github.com/projectdiscovery/subfinder/v2/cmd/subfinder@latest</w:t>
      </w:r>
    </w:p>
    <w:p w14:paraId="752D2980" w14:textId="77777777" w:rsidR="00F376FF" w:rsidRDefault="00000000">
      <w:pPr>
        <w:shd w:val="clear" w:color="auto" w:fill="D9E1F2"/>
      </w:pPr>
      <w:r>
        <w:rPr>
          <w:b/>
          <w:sz w:val="28"/>
        </w:rPr>
        <w:t>🔥 Commands</w:t>
      </w:r>
    </w:p>
    <w:p w14:paraId="2060EFB2" w14:textId="77777777" w:rsidR="00E950CF" w:rsidRDefault="00E950CF" w:rsidP="00E950CF">
      <w:r>
        <w:t xml:space="preserve">Basic </w:t>
      </w:r>
      <w:proofErr w:type="gramStart"/>
      <w:r>
        <w:t>Enumeration :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/>
        </w:rPr>
        <w:t>subfinder</w:t>
      </w:r>
      <w:proofErr w:type="spellEnd"/>
      <w:r>
        <w:rPr>
          <w:rFonts w:ascii="Courier New" w:eastAsia="Courier New" w:hAnsi="Courier New"/>
        </w:rPr>
        <w:t xml:space="preserve"> -d target.com</w:t>
      </w:r>
    </w:p>
    <w:p w14:paraId="2FDE8E6E" w14:textId="77777777" w:rsidR="00E950CF" w:rsidRDefault="00E950CF" w:rsidP="00E950CF">
      <w:r>
        <w:t xml:space="preserve">Silent Mode (Clean Output): </w:t>
      </w:r>
      <w:proofErr w:type="spellStart"/>
      <w:r>
        <w:rPr>
          <w:rFonts w:ascii="Courier New" w:eastAsia="Courier New" w:hAnsi="Courier New"/>
        </w:rPr>
        <w:t>subfinder</w:t>
      </w:r>
      <w:proofErr w:type="spellEnd"/>
      <w:r>
        <w:rPr>
          <w:rFonts w:ascii="Courier New" w:eastAsia="Courier New" w:hAnsi="Courier New"/>
        </w:rPr>
        <w:t xml:space="preserve"> -d target.com -silent</w:t>
      </w:r>
    </w:p>
    <w:p w14:paraId="212B5B5A" w14:textId="7BCE2E99" w:rsidR="00E950CF" w:rsidRDefault="00E950CF" w:rsidP="00E950CF">
      <w:r>
        <w:t xml:space="preserve">Save Output: </w:t>
      </w:r>
      <w:proofErr w:type="spellStart"/>
      <w:r>
        <w:rPr>
          <w:rFonts w:ascii="Courier New" w:eastAsia="Courier New" w:hAnsi="Courier New"/>
        </w:rPr>
        <w:t>subfinder</w:t>
      </w:r>
      <w:proofErr w:type="spellEnd"/>
      <w:r>
        <w:rPr>
          <w:rFonts w:ascii="Courier New" w:eastAsia="Courier New" w:hAnsi="Courier New"/>
        </w:rPr>
        <w:t xml:space="preserve"> -d target.com -o subdomains.txt</w:t>
      </w:r>
    </w:p>
    <w:p w14:paraId="175C4F0F" w14:textId="26276798" w:rsidR="00E950CF" w:rsidRDefault="00E950CF" w:rsidP="00E950CF">
      <w:r>
        <w:t xml:space="preserve">Use Multiple Domains: </w:t>
      </w:r>
      <w:proofErr w:type="spellStart"/>
      <w:r>
        <w:rPr>
          <w:rFonts w:ascii="Courier New" w:eastAsia="Courier New" w:hAnsi="Courier New"/>
        </w:rPr>
        <w:t>subfinder</w:t>
      </w:r>
      <w:proofErr w:type="spellEnd"/>
      <w:r>
        <w:rPr>
          <w:rFonts w:ascii="Courier New" w:eastAsia="Courier New" w:hAnsi="Courier New"/>
        </w:rPr>
        <w:t xml:space="preserve"> -dL domains.txt</w:t>
      </w:r>
    </w:p>
    <w:p w14:paraId="4B51B13D" w14:textId="50BE0085" w:rsidR="00E950CF" w:rsidRDefault="00E950CF" w:rsidP="00E950CF">
      <w:r>
        <w:t xml:space="preserve">Use API Keys (More Results): </w:t>
      </w:r>
      <w:proofErr w:type="spellStart"/>
      <w:r>
        <w:rPr>
          <w:rFonts w:ascii="Courier New" w:eastAsia="Courier New" w:hAnsi="Courier New"/>
        </w:rPr>
        <w:t>subfinder</w:t>
      </w:r>
      <w:proofErr w:type="spellEnd"/>
      <w:r>
        <w:rPr>
          <w:rFonts w:ascii="Courier New" w:eastAsia="Courier New" w:hAnsi="Courier New"/>
        </w:rPr>
        <w:t xml:space="preserve"> -d target.com -config </w:t>
      </w:r>
      <w:proofErr w:type="spellStart"/>
      <w:proofErr w:type="gramStart"/>
      <w:r>
        <w:rPr>
          <w:rFonts w:ascii="Courier New" w:eastAsia="Courier New" w:hAnsi="Courier New"/>
        </w:rPr>
        <w:t>config.yaml</w:t>
      </w:r>
      <w:proofErr w:type="spellEnd"/>
      <w:proofErr w:type="gramEnd"/>
    </w:p>
    <w:p w14:paraId="1809533E" w14:textId="2426C10A" w:rsidR="00E950CF" w:rsidRDefault="00E950CF" w:rsidP="00E950CF">
      <w:r>
        <w:t xml:space="preserve">Filter Resolved Domains: </w:t>
      </w:r>
      <w:proofErr w:type="spellStart"/>
      <w:r>
        <w:rPr>
          <w:rFonts w:ascii="Courier New" w:eastAsia="Courier New" w:hAnsi="Courier New"/>
        </w:rPr>
        <w:t>subfinder</w:t>
      </w:r>
      <w:proofErr w:type="spellEnd"/>
      <w:r>
        <w:rPr>
          <w:rFonts w:ascii="Courier New" w:eastAsia="Courier New" w:hAnsi="Courier New"/>
        </w:rPr>
        <w:t xml:space="preserve"> -d target.com -active</w:t>
      </w:r>
    </w:p>
    <w:p w14:paraId="38CB4272" w14:textId="7DC8647C" w:rsidR="00E950CF" w:rsidRDefault="00E950CF" w:rsidP="00E950CF">
      <w:r>
        <w:t xml:space="preserve">Show Only Alive Domains (with </w:t>
      </w:r>
      <w:proofErr w:type="spellStart"/>
      <w:r>
        <w:t>httpx</w:t>
      </w:r>
      <w:proofErr w:type="spellEnd"/>
      <w:r>
        <w:t xml:space="preserve">): </w:t>
      </w:r>
      <w:proofErr w:type="spellStart"/>
      <w:r>
        <w:rPr>
          <w:rFonts w:ascii="Courier New" w:eastAsia="Courier New" w:hAnsi="Courier New"/>
        </w:rPr>
        <w:t>subfinder</w:t>
      </w:r>
      <w:proofErr w:type="spellEnd"/>
      <w:r>
        <w:rPr>
          <w:rFonts w:ascii="Courier New" w:eastAsia="Courier New" w:hAnsi="Courier New"/>
        </w:rPr>
        <w:t xml:space="preserve"> -d target.com -silent | </w:t>
      </w:r>
      <w:proofErr w:type="spellStart"/>
      <w:r>
        <w:rPr>
          <w:rFonts w:ascii="Courier New" w:eastAsia="Courier New" w:hAnsi="Courier New"/>
        </w:rPr>
        <w:t>httpx</w:t>
      </w:r>
      <w:proofErr w:type="spellEnd"/>
    </w:p>
    <w:p w14:paraId="68C0EFD8" w14:textId="0BC3F0AC" w:rsidR="00E950CF" w:rsidRDefault="00E950CF" w:rsidP="00E950CF">
      <w:r>
        <w:t xml:space="preserve">Use Specific Sources: </w:t>
      </w:r>
      <w:proofErr w:type="spellStart"/>
      <w:r>
        <w:rPr>
          <w:rFonts w:ascii="Courier New" w:eastAsia="Courier New" w:hAnsi="Courier New"/>
        </w:rPr>
        <w:t>subfinder</w:t>
      </w:r>
      <w:proofErr w:type="spellEnd"/>
      <w:r>
        <w:rPr>
          <w:rFonts w:ascii="Courier New" w:eastAsia="Courier New" w:hAnsi="Courier New"/>
        </w:rPr>
        <w:t xml:space="preserve"> -d target.com -sources </w:t>
      </w:r>
      <w:proofErr w:type="spellStart"/>
      <w:proofErr w:type="gramStart"/>
      <w:r>
        <w:rPr>
          <w:rFonts w:ascii="Courier New" w:eastAsia="Courier New" w:hAnsi="Courier New"/>
        </w:rPr>
        <w:t>crtsh,virustotal</w:t>
      </w:r>
      <w:proofErr w:type="spellEnd"/>
      <w:proofErr w:type="gramEnd"/>
    </w:p>
    <w:p w14:paraId="3B53CEDD" w14:textId="21DBA30B" w:rsidR="00F376FF" w:rsidRDefault="00000000" w:rsidP="00E950CF">
      <w:pPr>
        <w:shd w:val="clear" w:color="auto" w:fill="D9E1F2"/>
      </w:pPr>
      <w:r>
        <w:rPr>
          <w:b/>
          <w:sz w:val="28"/>
        </w:rPr>
        <w:lastRenderedPageBreak/>
        <w:t>Pro Tips</w:t>
      </w:r>
    </w:p>
    <w:p w14:paraId="5E245C02" w14:textId="77777777" w:rsidR="00E950CF" w:rsidRDefault="00E950CF" w:rsidP="00E950CF">
      <w:proofErr w:type="spellStart"/>
      <w:r>
        <w:rPr>
          <w:rFonts w:ascii="Courier New" w:eastAsia="Courier New" w:hAnsi="Courier New"/>
        </w:rPr>
        <w:t>subfinder</w:t>
      </w:r>
      <w:proofErr w:type="spellEnd"/>
      <w:r>
        <w:rPr>
          <w:rFonts w:ascii="Courier New" w:eastAsia="Courier New" w:hAnsi="Courier New"/>
        </w:rPr>
        <w:t xml:space="preserve"> -d target.com -silent | \ tee subs.txt | \ </w:t>
      </w:r>
      <w:proofErr w:type="spellStart"/>
      <w:r>
        <w:rPr>
          <w:rFonts w:ascii="Courier New" w:eastAsia="Courier New" w:hAnsi="Courier New"/>
        </w:rPr>
        <w:t>httpx</w:t>
      </w:r>
      <w:proofErr w:type="spellEnd"/>
      <w:r>
        <w:rPr>
          <w:rFonts w:ascii="Courier New" w:eastAsia="Courier New" w:hAnsi="Courier New"/>
        </w:rPr>
        <w:t xml:space="preserve"> -silent | \ tee live.txt</w:t>
      </w:r>
    </w:p>
    <w:p w14:paraId="2CE41E3C" w14:textId="77777777" w:rsidR="00E950CF" w:rsidRDefault="00E950CF" w:rsidP="00E950CF">
      <w:proofErr w:type="spellStart"/>
      <w:r>
        <w:rPr>
          <w:rFonts w:ascii="Courier New" w:eastAsia="Courier New" w:hAnsi="Courier New"/>
        </w:rPr>
        <w:t>subfinder</w:t>
      </w:r>
      <w:proofErr w:type="spellEnd"/>
      <w:r>
        <w:rPr>
          <w:rFonts w:ascii="Courier New" w:eastAsia="Courier New" w:hAnsi="Courier New"/>
        </w:rPr>
        <w:t xml:space="preserve"> -d target.com -silent -o subs.txt</w:t>
      </w:r>
      <w:r>
        <w:rPr>
          <w:rFonts w:ascii="Courier New" w:eastAsia="Courier New" w:hAnsi="Courier New"/>
        </w:rPr>
        <w:br/>
        <w:t xml:space="preserve">cat subs.txt | </w:t>
      </w:r>
      <w:proofErr w:type="spellStart"/>
      <w:r>
        <w:rPr>
          <w:rFonts w:ascii="Courier New" w:eastAsia="Courier New" w:hAnsi="Courier New"/>
        </w:rPr>
        <w:t>httpx</w:t>
      </w:r>
      <w:proofErr w:type="spellEnd"/>
      <w:r>
        <w:rPr>
          <w:rFonts w:ascii="Courier New" w:eastAsia="Courier New" w:hAnsi="Courier New"/>
        </w:rPr>
        <w:t xml:space="preserve"> -silent -o live.txt</w:t>
      </w:r>
    </w:p>
    <w:p w14:paraId="62226493" w14:textId="53E04783" w:rsidR="00F376FF" w:rsidRDefault="00F376FF" w:rsidP="00E950CF"/>
    <w:sectPr w:rsidR="00F376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891029">
    <w:abstractNumId w:val="8"/>
  </w:num>
  <w:num w:numId="2" w16cid:durableId="1465348227">
    <w:abstractNumId w:val="6"/>
  </w:num>
  <w:num w:numId="3" w16cid:durableId="255752646">
    <w:abstractNumId w:val="5"/>
  </w:num>
  <w:num w:numId="4" w16cid:durableId="2016885540">
    <w:abstractNumId w:val="4"/>
  </w:num>
  <w:num w:numId="5" w16cid:durableId="204397">
    <w:abstractNumId w:val="7"/>
  </w:num>
  <w:num w:numId="6" w16cid:durableId="495730399">
    <w:abstractNumId w:val="3"/>
  </w:num>
  <w:num w:numId="7" w16cid:durableId="142506124">
    <w:abstractNumId w:val="2"/>
  </w:num>
  <w:num w:numId="8" w16cid:durableId="1228102319">
    <w:abstractNumId w:val="1"/>
  </w:num>
  <w:num w:numId="9" w16cid:durableId="1740247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5726"/>
    <w:rsid w:val="00AA1D8D"/>
    <w:rsid w:val="00B47730"/>
    <w:rsid w:val="00CB0664"/>
    <w:rsid w:val="00E950CF"/>
    <w:rsid w:val="00F376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A28BC9"/>
  <w14:defaultImageDpi w14:val="300"/>
  <w15:docId w15:val="{6E6CD643-3D56-4397-833C-C189A7772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Simran Malakar</cp:lastModifiedBy>
  <cp:revision>2</cp:revision>
  <dcterms:created xsi:type="dcterms:W3CDTF">2013-12-23T23:15:00Z</dcterms:created>
  <dcterms:modified xsi:type="dcterms:W3CDTF">2026-03-25T16:57:00Z</dcterms:modified>
  <cp:category/>
</cp:coreProperties>
</file>