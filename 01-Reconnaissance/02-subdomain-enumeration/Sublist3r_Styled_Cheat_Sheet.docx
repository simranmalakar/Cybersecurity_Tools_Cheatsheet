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Sublist3r Cheat Sheet</w:t>
      </w:r>
    </w:p>
    <w:p>
      <w:pPr>
        <w:jc w:val="center"/>
      </w:pPr>
      <w:r>
        <w:t>by Simran Malakar</w:t>
      </w:r>
    </w:p>
    <w:p>
      <w:pPr>
        <w:shd w:fill="D9E1F2"/>
      </w:pPr>
      <w:r>
        <w:rPr>
          <w:b/>
          <w:sz w:val="28"/>
        </w:rPr>
        <w:t>📖 What is Sublist3r?</w:t>
      </w:r>
    </w:p>
    <w:p>
      <w:r>
        <w:t>Sublist3r is a Python-based OSINT tool used for subdomain enumeration. It gathers subdomains from multiple public sources like search engines and certificate logs.</w:t>
      </w:r>
    </w:p>
    <w:p>
      <w:pPr>
        <w:shd w:fill="D9E1F2"/>
      </w:pPr>
      <w:r>
        <w:rPr>
          <w:b/>
          <w:sz w:val="28"/>
        </w:rPr>
        <w:t>🎯 Why is it Used?</w:t>
      </w:r>
    </w:p>
    <w:p>
      <w:pPr>
        <w:pStyle w:val="ListBullet"/>
      </w:pPr>
      <w:r>
        <w:t>Discover subdomains using OSINT</w:t>
      </w:r>
    </w:p>
    <w:p>
      <w:pPr>
        <w:pStyle w:val="ListBullet"/>
      </w:pPr>
      <w:r>
        <w:t>Useful in early reconnaissance phase</w:t>
      </w:r>
    </w:p>
    <w:p>
      <w:pPr>
        <w:pStyle w:val="ListBullet"/>
      </w:pPr>
      <w:r>
        <w:t>Fast and easy to use</w:t>
      </w:r>
    </w:p>
    <w:p>
      <w:pPr>
        <w:pStyle w:val="ListBullet"/>
      </w:pPr>
      <w:r>
        <w:t>Helps expand attack surface</w:t>
      </w:r>
    </w:p>
    <w:p>
      <w:pPr>
        <w:pStyle w:val="ListBullet"/>
      </w:pPr>
      <w:r>
        <w:t>Supports integration with other recon tools</w:t>
      </w:r>
    </w:p>
    <w:p>
      <w:pPr>
        <w:shd w:fill="D9E1F2"/>
      </w:pPr>
      <w:r>
        <w:rPr>
          <w:b/>
          <w:sz w:val="28"/>
        </w:rPr>
        <w:t>⚙️ How it Works</w:t>
      </w:r>
    </w:p>
    <w:p>
      <w:r>
        <w:t>Sublist3r collects data from:</w:t>
      </w:r>
    </w:p>
    <w:p>
      <w:pPr>
        <w:pStyle w:val="ListBullet"/>
      </w:pPr>
      <w:r>
        <w:t>Search engines (Google, Bing, Yahoo)</w:t>
      </w:r>
    </w:p>
    <w:p>
      <w:pPr>
        <w:pStyle w:val="ListBullet"/>
      </w:pPr>
      <w:r>
        <w:t>Certificate transparency logs</w:t>
      </w:r>
    </w:p>
    <w:p>
      <w:pPr>
        <w:pStyle w:val="ListBullet"/>
      </w:pPr>
      <w:r>
        <w:t>APIs and public datasets</w:t>
      </w:r>
    </w:p>
    <w:p>
      <w:r>
        <w:t>It aggregates results, removes duplicates, and outputs valid subdomains.</w:t>
      </w:r>
    </w:p>
    <w:p>
      <w:pPr>
        <w:shd w:fill="D9E1F2"/>
      </w:pPr>
      <w:r>
        <w:rPr>
          <w:b/>
          <w:sz w:val="28"/>
        </w:rPr>
        <w:t>💻 Installation</w:t>
      </w:r>
    </w:p>
    <w:p>
      <w:r>
        <w:t>git clone https://github.com/aboul3la/Sublist3r.git</w:t>
      </w:r>
    </w:p>
    <w:p>
      <w:r>
        <w:t>cd Sublist3r</w:t>
      </w:r>
    </w:p>
    <w:p>
      <w:r>
        <w:t>pip install -r requirements.txt</w:t>
      </w:r>
    </w:p>
    <w:p>
      <w:r>
        <w:t>python sublist3r.py</w:t>
      </w:r>
    </w:p>
    <w:p>
      <w:pPr>
        <w:shd w:fill="D9E1F2"/>
      </w:pPr>
      <w:r>
        <w:rPr>
          <w:b/>
          <w:sz w:val="28"/>
        </w:rPr>
        <w:t>🔥 Common Commands</w:t>
      </w:r>
    </w:p>
    <w:p>
      <w:r>
        <w:t>python sublist3r.py -d target.com</w:t>
      </w:r>
    </w:p>
    <w:p>
      <w:r>
        <w:t>python sublist3r.py -d target.com -o subdomains.txt</w:t>
      </w:r>
    </w:p>
    <w:p>
      <w:r>
        <w:t>python sublist3r.py -d target.com -e google,yahoo</w:t>
      </w:r>
    </w:p>
    <w:p>
      <w:r>
        <w:t>python sublist3r.py -d target.com -b</w:t>
      </w:r>
    </w:p>
    <w:p>
      <w:r>
        <w:t>python sublist3r.py -d target.com -t 50</w:t>
      </w:r>
    </w:p>
    <w:p>
      <w:r>
        <w:t>python sublist3r.py -d target.com -v</w:t>
      </w:r>
    </w:p>
    <w:p>
      <w:r>
        <w:t>python sublist3r.py -d target.com -p 80,443</w:t>
      </w:r>
    </w:p>
    <w:p>
      <w:pPr>
        <w:shd w:fill="D9E1F2"/>
      </w:pPr>
      <w:r>
        <w:rPr>
          <w:b/>
          <w:sz w:val="28"/>
        </w:rPr>
        <w:t>⚡ Pro Tips</w:t>
      </w:r>
    </w:p>
    <w:p>
      <w:pPr>
        <w:pStyle w:val="ListBullet"/>
      </w:pPr>
      <w:r>
        <w:t>Combine with Subfinder and Amass</w:t>
      </w:r>
    </w:p>
    <w:p>
      <w:pPr>
        <w:pStyle w:val="ListBullet"/>
      </w:pPr>
      <w:r>
        <w:t>Use brute mode carefully</w:t>
      </w:r>
    </w:p>
    <w:p>
      <w:pPr>
        <w:pStyle w:val="ListBullet"/>
      </w:pPr>
      <w:r>
        <w:t>Validate results using httpx</w:t>
      </w:r>
    </w:p>
    <w:p>
      <w:pPr>
        <w:pStyle w:val="ListBullet"/>
      </w:pPr>
      <w:r>
        <w:t>Merge outputs from multiple tools</w:t>
      </w:r>
    </w:p>
    <w:p>
      <w:pPr>
        <w:shd w:fill="D9E1F2"/>
      </w:pPr>
      <w:r>
        <w:rPr>
          <w:b/>
          <w:sz w:val="28"/>
        </w:rPr>
        <w:t>🧠 Workflow</w:t>
      </w:r>
    </w:p>
    <w:p>
      <w:r>
        <w:t>python sublist3r.py -d target.com -o subs.txt</w:t>
        <w:br/>
        <w:t>cat subs.txt | httpx -silent -o live.txt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